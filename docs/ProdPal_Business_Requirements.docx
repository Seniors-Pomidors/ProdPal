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BE332" w14:textId="77777777" w:rsidR="00C42FDF" w:rsidRPr="00A5389C" w:rsidRDefault="00000000" w:rsidP="002F002D">
      <w:pPr>
        <w:pStyle w:val="1"/>
        <w:rPr>
          <w:lang w:val="ru-RU"/>
        </w:rPr>
      </w:pPr>
      <w:r w:rsidRPr="00A5389C">
        <w:rPr>
          <w:lang w:val="ru-RU"/>
        </w:rPr>
        <w:t>ДОКУМЕНТ БИЗНЕС-ТРЕБОВАНИЙ</w:t>
      </w:r>
    </w:p>
    <w:p w14:paraId="3237DB5E" w14:textId="77777777" w:rsidR="00C42FDF" w:rsidRPr="002F002D" w:rsidRDefault="00000000">
      <w:pPr>
        <w:rPr>
          <w:lang w:val="ru-RU"/>
        </w:rPr>
      </w:pPr>
      <w:r w:rsidRPr="002F002D">
        <w:rPr>
          <w:lang w:val="ru-RU"/>
        </w:rPr>
        <w:t xml:space="preserve">Проект: </w:t>
      </w:r>
      <w:proofErr w:type="spellStart"/>
      <w:r>
        <w:t>ProdPal</w:t>
      </w:r>
      <w:proofErr w:type="spellEnd"/>
    </w:p>
    <w:p w14:paraId="23E775B3" w14:textId="0FAAD8AE" w:rsidR="00C42FDF" w:rsidRPr="002F002D" w:rsidRDefault="00000000">
      <w:pPr>
        <w:rPr>
          <w:lang w:val="ru-RU"/>
        </w:rPr>
      </w:pPr>
      <w:r w:rsidRPr="002F002D">
        <w:rPr>
          <w:lang w:val="ru-RU"/>
        </w:rPr>
        <w:t xml:space="preserve">Компания: </w:t>
      </w:r>
      <w:r>
        <w:t>Seniors</w:t>
      </w:r>
      <w:r w:rsidR="002F002D">
        <w:rPr>
          <w:lang w:val="ru-RU"/>
        </w:rPr>
        <w:t>-</w:t>
      </w:r>
      <w:proofErr w:type="spellStart"/>
      <w:r>
        <w:t>Pomidors</w:t>
      </w:r>
      <w:proofErr w:type="spellEnd"/>
    </w:p>
    <w:p w14:paraId="019B119F" w14:textId="77777777" w:rsidR="00C42FDF" w:rsidRPr="002F002D" w:rsidRDefault="00000000">
      <w:pPr>
        <w:rPr>
          <w:lang w:val="ru-RU"/>
        </w:rPr>
      </w:pPr>
      <w:r w:rsidRPr="002F002D">
        <w:rPr>
          <w:lang w:val="ru-RU"/>
        </w:rPr>
        <w:t>Версия: 1.0.0</w:t>
      </w:r>
    </w:p>
    <w:p w14:paraId="22FE18C9" w14:textId="77777777" w:rsidR="002F002D" w:rsidRDefault="00000000" w:rsidP="002F002D">
      <w:pPr>
        <w:rPr>
          <w:lang w:val="ru-RU"/>
        </w:rPr>
      </w:pPr>
      <w:r w:rsidRPr="002F002D">
        <w:rPr>
          <w:lang w:val="ru-RU"/>
        </w:rPr>
        <w:t>Дата</w:t>
      </w:r>
      <w:r w:rsidRPr="00A5389C">
        <w:rPr>
          <w:lang w:val="ru-RU"/>
        </w:rPr>
        <w:t>: 09.11.2025</w:t>
      </w:r>
    </w:p>
    <w:p w14:paraId="52ECC3F0" w14:textId="77777777" w:rsidR="002F002D" w:rsidRDefault="002F002D" w:rsidP="002F002D">
      <w:pPr>
        <w:rPr>
          <w:lang w:val="ru-RU"/>
        </w:rPr>
      </w:pPr>
    </w:p>
    <w:p w14:paraId="74A27FFE" w14:textId="0909AADE" w:rsidR="00C42FDF" w:rsidRPr="00A5389C" w:rsidRDefault="00000000" w:rsidP="002F002D">
      <w:pPr>
        <w:pStyle w:val="21"/>
        <w:rPr>
          <w:lang w:val="ru-RU"/>
        </w:rPr>
      </w:pPr>
      <w:r w:rsidRPr="002F002D">
        <w:rPr>
          <w:lang w:val="ru-RU"/>
        </w:rPr>
        <w:t>1. Краткое резюме (Executive Summary Snapshot)</w:t>
      </w:r>
    </w:p>
    <w:p w14:paraId="19152504" w14:textId="77777777" w:rsidR="00C42FDF" w:rsidRPr="002F002D" w:rsidRDefault="00000000">
      <w:pPr>
        <w:rPr>
          <w:lang w:val="ru-RU"/>
        </w:rPr>
      </w:pPr>
      <w:r w:rsidRPr="002F002D">
        <w:rPr>
          <w:lang w:val="ru-RU"/>
        </w:rPr>
        <w:t xml:space="preserve">Цель документа — определить бизнес-требования для разработки интеллектуального мессенджера </w:t>
      </w:r>
      <w:proofErr w:type="spellStart"/>
      <w:r>
        <w:t>ProdPal</w:t>
      </w:r>
      <w:proofErr w:type="spellEnd"/>
      <w:r w:rsidRPr="002F002D">
        <w:rPr>
          <w:lang w:val="ru-RU"/>
        </w:rPr>
        <w:t>, созданного для повышения продуктивности общения и автоматизации рабочих процессов с помощью технологий искусственного интеллекта.</w:t>
      </w:r>
      <w:r w:rsidRPr="002F002D">
        <w:rPr>
          <w:lang w:val="ru-RU"/>
        </w:rPr>
        <w:br/>
      </w:r>
      <w:r w:rsidRPr="002F002D">
        <w:rPr>
          <w:lang w:val="ru-RU"/>
        </w:rPr>
        <w:br/>
      </w:r>
      <w:proofErr w:type="spellStart"/>
      <w:r>
        <w:t>ProdPal</w:t>
      </w:r>
      <w:proofErr w:type="spellEnd"/>
      <w:r w:rsidRPr="002F002D">
        <w:rPr>
          <w:lang w:val="ru-RU"/>
        </w:rPr>
        <w:t xml:space="preserve"> ориентирован на команды и специалистов, которые тратят значительное время на поиск информации в чатах, управление задачами и анализ переписок. Проект нацелен на упрощение коммуникаций, улучшение командного взаимодействия и повышение эффективности работы.</w:t>
      </w:r>
    </w:p>
    <w:p w14:paraId="5B39DA1A" w14:textId="77777777" w:rsidR="00C42FDF" w:rsidRPr="002F002D" w:rsidRDefault="00000000">
      <w:pPr>
        <w:pStyle w:val="21"/>
        <w:rPr>
          <w:lang w:val="ru-RU"/>
        </w:rPr>
      </w:pPr>
      <w:r w:rsidRPr="002F002D">
        <w:rPr>
          <w:lang w:val="ru-RU"/>
        </w:rPr>
        <w:t>2. Описание проекта (</w:t>
      </w:r>
      <w:r>
        <w:t>Project</w:t>
      </w:r>
      <w:r w:rsidRPr="002F002D">
        <w:rPr>
          <w:lang w:val="ru-RU"/>
        </w:rPr>
        <w:t xml:space="preserve"> </w:t>
      </w:r>
      <w:r>
        <w:t>Description</w:t>
      </w:r>
      <w:r w:rsidRPr="002F002D">
        <w:rPr>
          <w:lang w:val="ru-RU"/>
        </w:rPr>
        <w:t>)</w:t>
      </w:r>
    </w:p>
    <w:p w14:paraId="5570F481" w14:textId="77777777" w:rsidR="00C42FDF" w:rsidRPr="002F002D" w:rsidRDefault="00000000">
      <w:pPr>
        <w:rPr>
          <w:lang w:val="ru-RU"/>
        </w:rPr>
      </w:pPr>
      <w:proofErr w:type="spellStart"/>
      <w:r>
        <w:t>ProdPal</w:t>
      </w:r>
      <w:proofErr w:type="spellEnd"/>
      <w:r w:rsidRPr="002F002D">
        <w:rPr>
          <w:lang w:val="ru-RU"/>
        </w:rPr>
        <w:t xml:space="preserve"> — это умный мессенджер, который объединяет функции классического чата с инструментами анализа и организации информации. Система автоматически определяет темы обсуждений, создаёт напоминания на основе сообщений, анализирует эмоциональный фон и генерирует краткие сводки по длинным обсуждениям.</w:t>
      </w:r>
      <w:r w:rsidRPr="002F002D">
        <w:rPr>
          <w:lang w:val="ru-RU"/>
        </w:rPr>
        <w:br/>
      </w:r>
      <w:r w:rsidRPr="002F002D">
        <w:rPr>
          <w:lang w:val="ru-RU"/>
        </w:rPr>
        <w:br/>
      </w:r>
      <w:proofErr w:type="spellStart"/>
      <w:r>
        <w:t>ProdPal</w:t>
      </w:r>
      <w:proofErr w:type="spellEnd"/>
      <w:r w:rsidRPr="002F002D">
        <w:rPr>
          <w:lang w:val="ru-RU"/>
        </w:rPr>
        <w:t xml:space="preserve"> поможет пользователям структурировать общение, избегать потери контекста и поддерживать высокий уровень продуктивности.</w:t>
      </w:r>
    </w:p>
    <w:p w14:paraId="6960E9A1" w14:textId="77777777" w:rsidR="00C42FDF" w:rsidRPr="002F002D" w:rsidRDefault="00000000">
      <w:pPr>
        <w:pStyle w:val="21"/>
        <w:rPr>
          <w:lang w:val="ru-RU"/>
        </w:rPr>
      </w:pPr>
      <w:r w:rsidRPr="002F002D">
        <w:rPr>
          <w:lang w:val="ru-RU"/>
        </w:rPr>
        <w:t>3. Область проекта (</w:t>
      </w:r>
      <w:r>
        <w:t>Project</w:t>
      </w:r>
      <w:r w:rsidRPr="002F002D">
        <w:rPr>
          <w:lang w:val="ru-RU"/>
        </w:rPr>
        <w:t xml:space="preserve"> </w:t>
      </w:r>
      <w:r>
        <w:t>Scope</w:t>
      </w:r>
      <w:r w:rsidRPr="002F002D">
        <w:rPr>
          <w:lang w:val="ru-RU"/>
        </w:rPr>
        <w:t>)</w:t>
      </w:r>
    </w:p>
    <w:p w14:paraId="45EFAD7D" w14:textId="77777777" w:rsidR="00C42FDF" w:rsidRPr="002F002D" w:rsidRDefault="00000000">
      <w:pPr>
        <w:pStyle w:val="31"/>
        <w:rPr>
          <w:lang w:val="ru-RU"/>
        </w:rPr>
      </w:pPr>
      <w:r w:rsidRPr="002F002D">
        <w:rPr>
          <w:lang w:val="ru-RU"/>
        </w:rPr>
        <w:t>Входит в область проекта:</w:t>
      </w:r>
    </w:p>
    <w:p w14:paraId="368C19ED" w14:textId="77777777" w:rsidR="002F002D" w:rsidRPr="002F002D" w:rsidRDefault="00000000" w:rsidP="002F002D">
      <w:pPr>
        <w:pStyle w:val="ae"/>
        <w:numPr>
          <w:ilvl w:val="0"/>
          <w:numId w:val="12"/>
        </w:numPr>
        <w:rPr>
          <w:lang w:val="ru-RU"/>
        </w:rPr>
      </w:pPr>
      <w:r w:rsidRPr="002F002D">
        <w:rPr>
          <w:lang w:val="ru-RU"/>
        </w:rPr>
        <w:t>Разработка настольного (</w:t>
      </w:r>
      <w:r>
        <w:t>web</w:t>
      </w:r>
      <w:r w:rsidRPr="002F002D">
        <w:rPr>
          <w:lang w:val="ru-RU"/>
        </w:rPr>
        <w:t>-</w:t>
      </w:r>
      <w:r>
        <w:t>based</w:t>
      </w:r>
      <w:r w:rsidRPr="002F002D">
        <w:rPr>
          <w:lang w:val="ru-RU"/>
        </w:rPr>
        <w:t>) приложения</w:t>
      </w:r>
      <w:r w:rsidR="002F002D" w:rsidRPr="002F002D">
        <w:rPr>
          <w:lang w:val="ru-RU"/>
        </w:rPr>
        <w:t>;</w:t>
      </w:r>
    </w:p>
    <w:p w14:paraId="0880C4D8" w14:textId="77777777" w:rsidR="002F002D" w:rsidRPr="002F002D" w:rsidRDefault="00000000" w:rsidP="002F002D">
      <w:pPr>
        <w:pStyle w:val="ae"/>
        <w:numPr>
          <w:ilvl w:val="0"/>
          <w:numId w:val="12"/>
        </w:numPr>
        <w:rPr>
          <w:lang w:val="ru-RU"/>
        </w:rPr>
      </w:pPr>
      <w:r>
        <w:t>AI</w:t>
      </w:r>
      <w:r w:rsidRPr="002F002D">
        <w:rPr>
          <w:lang w:val="ru-RU"/>
        </w:rPr>
        <w:t xml:space="preserve">-анализ сообщений и </w:t>
      </w:r>
      <w:proofErr w:type="spellStart"/>
      <w:r w:rsidRPr="002F002D">
        <w:rPr>
          <w:lang w:val="ru-RU"/>
        </w:rPr>
        <w:t>автотегирование</w:t>
      </w:r>
      <w:proofErr w:type="spellEnd"/>
      <w:r w:rsidRPr="002F002D">
        <w:rPr>
          <w:lang w:val="ru-RU"/>
        </w:rPr>
        <w:t xml:space="preserve"> чатов</w:t>
      </w:r>
      <w:r w:rsidR="002F002D" w:rsidRPr="002F002D">
        <w:rPr>
          <w:lang w:val="ru-RU"/>
        </w:rPr>
        <w:t>;</w:t>
      </w:r>
    </w:p>
    <w:p w14:paraId="7ADA91AE" w14:textId="77777777" w:rsidR="002F002D" w:rsidRPr="002F002D" w:rsidRDefault="00000000" w:rsidP="002F002D">
      <w:pPr>
        <w:pStyle w:val="ae"/>
        <w:numPr>
          <w:ilvl w:val="0"/>
          <w:numId w:val="12"/>
        </w:numPr>
        <w:rPr>
          <w:lang w:val="ru-RU"/>
        </w:rPr>
      </w:pPr>
      <w:r w:rsidRPr="002F002D">
        <w:rPr>
          <w:lang w:val="ru-RU"/>
        </w:rPr>
        <w:t>Умные напоминания и трекер задач</w:t>
      </w:r>
      <w:r w:rsidR="002F002D" w:rsidRPr="002F002D">
        <w:rPr>
          <w:lang w:val="ru-RU"/>
        </w:rPr>
        <w:t>;</w:t>
      </w:r>
    </w:p>
    <w:p w14:paraId="46E65F2F" w14:textId="77777777" w:rsidR="002F002D" w:rsidRPr="002F002D" w:rsidRDefault="00000000" w:rsidP="002F002D">
      <w:pPr>
        <w:pStyle w:val="ae"/>
        <w:numPr>
          <w:ilvl w:val="0"/>
          <w:numId w:val="12"/>
        </w:numPr>
        <w:rPr>
          <w:lang w:val="ru-RU"/>
        </w:rPr>
      </w:pPr>
      <w:r w:rsidRPr="002F002D">
        <w:rPr>
          <w:lang w:val="ru-RU"/>
        </w:rPr>
        <w:t xml:space="preserve">Автоматическая </w:t>
      </w:r>
      <w:proofErr w:type="spellStart"/>
      <w:r w:rsidRPr="002F002D">
        <w:rPr>
          <w:lang w:val="ru-RU"/>
        </w:rPr>
        <w:t>суммаризация</w:t>
      </w:r>
      <w:proofErr w:type="spellEnd"/>
      <w:r w:rsidRPr="002F002D">
        <w:rPr>
          <w:lang w:val="ru-RU"/>
        </w:rPr>
        <w:t xml:space="preserve"> обсуждений</w:t>
      </w:r>
      <w:r w:rsidR="002F002D" w:rsidRPr="002F002D">
        <w:rPr>
          <w:lang w:val="ru-RU"/>
        </w:rPr>
        <w:t>;</w:t>
      </w:r>
    </w:p>
    <w:p w14:paraId="3205B640" w14:textId="77777777" w:rsidR="002F002D" w:rsidRPr="002F002D" w:rsidRDefault="00000000" w:rsidP="002F002D">
      <w:pPr>
        <w:pStyle w:val="ae"/>
        <w:numPr>
          <w:ilvl w:val="0"/>
          <w:numId w:val="12"/>
        </w:numPr>
        <w:rPr>
          <w:lang w:val="ru-RU"/>
        </w:rPr>
      </w:pPr>
      <w:r w:rsidRPr="002F002D">
        <w:rPr>
          <w:lang w:val="ru-RU"/>
        </w:rPr>
        <w:t>Анализ настроения пользователей и чатов</w:t>
      </w:r>
      <w:r w:rsidR="002F002D" w:rsidRPr="002F002D">
        <w:rPr>
          <w:lang w:val="ru-RU"/>
        </w:rPr>
        <w:t>;</w:t>
      </w:r>
    </w:p>
    <w:p w14:paraId="674C825F" w14:textId="77777777" w:rsidR="002F002D" w:rsidRPr="002F002D" w:rsidRDefault="00000000" w:rsidP="002F002D">
      <w:pPr>
        <w:pStyle w:val="ae"/>
        <w:numPr>
          <w:ilvl w:val="0"/>
          <w:numId w:val="12"/>
        </w:numPr>
        <w:rPr>
          <w:lang w:val="ru-RU"/>
        </w:rPr>
      </w:pPr>
      <w:r w:rsidRPr="002F002D">
        <w:rPr>
          <w:lang w:val="ru-RU"/>
        </w:rPr>
        <w:t>Семантический поиск</w:t>
      </w:r>
      <w:r w:rsidR="002F002D" w:rsidRPr="002F002D">
        <w:rPr>
          <w:lang w:val="ru-RU"/>
        </w:rPr>
        <w:t>;</w:t>
      </w:r>
    </w:p>
    <w:p w14:paraId="16DF72BF" w14:textId="5C9F5353" w:rsidR="00C42FDF" w:rsidRPr="002F002D" w:rsidRDefault="00000000" w:rsidP="002F002D">
      <w:pPr>
        <w:pStyle w:val="ae"/>
        <w:numPr>
          <w:ilvl w:val="0"/>
          <w:numId w:val="12"/>
        </w:numPr>
        <w:rPr>
          <w:lang w:val="ru-RU"/>
        </w:rPr>
      </w:pPr>
      <w:r w:rsidRPr="002F002D">
        <w:rPr>
          <w:lang w:val="ru-RU"/>
        </w:rPr>
        <w:t>Шаблоны сообщений</w:t>
      </w:r>
      <w:r w:rsidR="002F002D" w:rsidRPr="002F002D">
        <w:rPr>
          <w:lang w:val="ru-RU"/>
        </w:rPr>
        <w:t>.</w:t>
      </w:r>
    </w:p>
    <w:p w14:paraId="1541D72A" w14:textId="77777777" w:rsidR="00C42FDF" w:rsidRPr="002F002D" w:rsidRDefault="00000000">
      <w:pPr>
        <w:pStyle w:val="31"/>
        <w:rPr>
          <w:lang w:val="ru-RU"/>
        </w:rPr>
      </w:pPr>
      <w:r w:rsidRPr="002F002D">
        <w:rPr>
          <w:lang w:val="ru-RU"/>
        </w:rPr>
        <w:lastRenderedPageBreak/>
        <w:t>Не входит в область проекта:</w:t>
      </w:r>
    </w:p>
    <w:p w14:paraId="7A009F76" w14:textId="77777777" w:rsidR="002F002D" w:rsidRPr="002F002D" w:rsidRDefault="00000000" w:rsidP="002F002D">
      <w:pPr>
        <w:pStyle w:val="ae"/>
        <w:numPr>
          <w:ilvl w:val="0"/>
          <w:numId w:val="13"/>
        </w:numPr>
        <w:rPr>
          <w:lang w:val="ru-RU"/>
        </w:rPr>
      </w:pPr>
      <w:r w:rsidRPr="002F002D">
        <w:rPr>
          <w:lang w:val="ru-RU"/>
        </w:rPr>
        <w:t>Мобильная версия (на первом этапе)</w:t>
      </w:r>
      <w:r w:rsidR="002F002D" w:rsidRPr="002F002D">
        <w:rPr>
          <w:lang w:val="ru-RU"/>
        </w:rPr>
        <w:t>;</w:t>
      </w:r>
    </w:p>
    <w:p w14:paraId="69BBB88C" w14:textId="77777777" w:rsidR="002F002D" w:rsidRPr="002F002D" w:rsidRDefault="00000000" w:rsidP="002F002D">
      <w:pPr>
        <w:pStyle w:val="ae"/>
        <w:numPr>
          <w:ilvl w:val="0"/>
          <w:numId w:val="13"/>
        </w:numPr>
        <w:rPr>
          <w:lang w:val="ru-RU"/>
        </w:rPr>
      </w:pPr>
      <w:r w:rsidRPr="002F002D">
        <w:rPr>
          <w:lang w:val="ru-RU"/>
        </w:rPr>
        <w:t>Голосовые и видео-звонки</w:t>
      </w:r>
      <w:r w:rsidR="002F002D" w:rsidRPr="002F002D">
        <w:rPr>
          <w:lang w:val="ru-RU"/>
        </w:rPr>
        <w:t>;</w:t>
      </w:r>
    </w:p>
    <w:p w14:paraId="39BC0111" w14:textId="77777777" w:rsidR="002F002D" w:rsidRPr="002F002D" w:rsidRDefault="00000000" w:rsidP="002F002D">
      <w:pPr>
        <w:pStyle w:val="ae"/>
        <w:numPr>
          <w:ilvl w:val="0"/>
          <w:numId w:val="13"/>
        </w:numPr>
        <w:rPr>
          <w:lang w:val="ru-RU"/>
        </w:rPr>
      </w:pPr>
      <w:r w:rsidRPr="002F002D">
        <w:rPr>
          <w:lang w:val="ru-RU"/>
        </w:rPr>
        <w:t xml:space="preserve">Интеграции с внешними </w:t>
      </w:r>
      <w:r>
        <w:t>CRM</w:t>
      </w:r>
      <w:r w:rsidRPr="002F002D">
        <w:rPr>
          <w:lang w:val="ru-RU"/>
        </w:rPr>
        <w:t>/</w:t>
      </w:r>
      <w:r>
        <w:t>ERP</w:t>
      </w:r>
      <w:r w:rsidRPr="002F002D">
        <w:rPr>
          <w:lang w:val="ru-RU"/>
        </w:rPr>
        <w:t xml:space="preserve"> системами</w:t>
      </w:r>
      <w:r w:rsidR="002F002D" w:rsidRPr="002F002D">
        <w:rPr>
          <w:lang w:val="ru-RU"/>
        </w:rPr>
        <w:t>;</w:t>
      </w:r>
    </w:p>
    <w:p w14:paraId="2B8CDE1D" w14:textId="77777777" w:rsidR="002F002D" w:rsidRPr="002F002D" w:rsidRDefault="00000000" w:rsidP="002F002D">
      <w:pPr>
        <w:pStyle w:val="ae"/>
        <w:numPr>
          <w:ilvl w:val="0"/>
          <w:numId w:val="13"/>
        </w:numPr>
        <w:rPr>
          <w:lang w:val="ru-RU"/>
        </w:rPr>
      </w:pPr>
      <w:r w:rsidRPr="002F002D">
        <w:rPr>
          <w:lang w:val="ru-RU"/>
        </w:rPr>
        <w:t>Поддержка офлайн-режима</w:t>
      </w:r>
      <w:r w:rsidR="002F002D" w:rsidRPr="002F002D">
        <w:rPr>
          <w:lang w:val="ru-RU"/>
        </w:rPr>
        <w:t>;</w:t>
      </w:r>
    </w:p>
    <w:p w14:paraId="19E82E91" w14:textId="5DD766BA" w:rsidR="00C42FDF" w:rsidRPr="002F002D" w:rsidRDefault="00000000" w:rsidP="002F002D">
      <w:pPr>
        <w:pStyle w:val="ae"/>
        <w:numPr>
          <w:ilvl w:val="0"/>
          <w:numId w:val="13"/>
        </w:numPr>
        <w:rPr>
          <w:lang w:val="ru-RU"/>
        </w:rPr>
      </w:pPr>
      <w:proofErr w:type="spellStart"/>
      <w:r w:rsidRPr="002F002D">
        <w:rPr>
          <w:lang w:val="ru-RU"/>
        </w:rPr>
        <w:t>Мультиязычность</w:t>
      </w:r>
      <w:proofErr w:type="spellEnd"/>
      <w:r w:rsidRPr="002F002D">
        <w:rPr>
          <w:lang w:val="ru-RU"/>
        </w:rPr>
        <w:t xml:space="preserve"> (кроме русского и английского)</w:t>
      </w:r>
      <w:r w:rsidR="002F002D" w:rsidRPr="002F002D">
        <w:rPr>
          <w:lang w:val="ru-RU"/>
        </w:rPr>
        <w:t>.</w:t>
      </w:r>
    </w:p>
    <w:p w14:paraId="7B4F2F03" w14:textId="77777777" w:rsidR="00C42FDF" w:rsidRPr="002F002D" w:rsidRDefault="00000000">
      <w:pPr>
        <w:pStyle w:val="21"/>
        <w:rPr>
          <w:lang w:val="ru-RU"/>
        </w:rPr>
      </w:pPr>
      <w:r w:rsidRPr="002F002D">
        <w:rPr>
          <w:lang w:val="ru-RU"/>
        </w:rPr>
        <w:t>4. Бизнес-драйверы (</w:t>
      </w:r>
      <w:r>
        <w:t>Business</w:t>
      </w:r>
      <w:r w:rsidRPr="002F002D">
        <w:rPr>
          <w:lang w:val="ru-RU"/>
        </w:rPr>
        <w:t xml:space="preserve"> </w:t>
      </w:r>
      <w:r>
        <w:t>Drivers</w:t>
      </w:r>
      <w:r w:rsidRPr="002F002D">
        <w:rPr>
          <w:lang w:val="ru-RU"/>
        </w:rPr>
        <w:t>)</w:t>
      </w:r>
    </w:p>
    <w:p w14:paraId="0E0A5E37" w14:textId="77777777" w:rsidR="002F002D" w:rsidRDefault="00000000" w:rsidP="002F002D">
      <w:pPr>
        <w:pStyle w:val="ae"/>
        <w:numPr>
          <w:ilvl w:val="0"/>
          <w:numId w:val="10"/>
        </w:numPr>
        <w:rPr>
          <w:lang w:val="ru-RU"/>
        </w:rPr>
      </w:pPr>
      <w:r w:rsidRPr="002F002D">
        <w:rPr>
          <w:lang w:val="ru-RU"/>
        </w:rPr>
        <w:t>Бизнес-драйвер #1: Повышение продуктивности**</w:t>
      </w:r>
      <w:r w:rsidRPr="002F002D">
        <w:rPr>
          <w:lang w:val="ru-RU"/>
        </w:rPr>
        <w:br/>
      </w:r>
      <w:proofErr w:type="spellStart"/>
      <w:r>
        <w:t>ProdPal</w:t>
      </w:r>
      <w:proofErr w:type="spellEnd"/>
      <w:r w:rsidRPr="002F002D">
        <w:rPr>
          <w:lang w:val="ru-RU"/>
        </w:rPr>
        <w:t xml:space="preserve"> помогает сократить время, затрачиваемое на рутинные задачи, и автоматизирует организацию информации.</w:t>
      </w:r>
    </w:p>
    <w:p w14:paraId="4CE51F31" w14:textId="77777777" w:rsidR="002F002D" w:rsidRDefault="00000000" w:rsidP="002F002D">
      <w:pPr>
        <w:pStyle w:val="ae"/>
        <w:numPr>
          <w:ilvl w:val="0"/>
          <w:numId w:val="10"/>
        </w:numPr>
        <w:rPr>
          <w:lang w:val="ru-RU"/>
        </w:rPr>
      </w:pPr>
      <w:r w:rsidRPr="002F002D">
        <w:rPr>
          <w:lang w:val="ru-RU"/>
        </w:rPr>
        <w:t>Бизнес-драйвер #2: Улучшение качества коммуникации**</w:t>
      </w:r>
      <w:r w:rsidRPr="002F002D">
        <w:rPr>
          <w:lang w:val="ru-RU"/>
        </w:rPr>
        <w:br/>
        <w:t>Анализ настроения и авто-</w:t>
      </w:r>
      <w:proofErr w:type="spellStart"/>
      <w:r w:rsidRPr="002F002D">
        <w:rPr>
          <w:lang w:val="ru-RU"/>
        </w:rPr>
        <w:t>суммаризация</w:t>
      </w:r>
      <w:proofErr w:type="spellEnd"/>
      <w:r w:rsidRPr="002F002D">
        <w:rPr>
          <w:lang w:val="ru-RU"/>
        </w:rPr>
        <w:t xml:space="preserve"> позволяют избежать недопонимания и повысить эффективность взаимодействия.</w:t>
      </w:r>
    </w:p>
    <w:p w14:paraId="1158B5A3" w14:textId="51733C82" w:rsidR="00C42FDF" w:rsidRPr="002F002D" w:rsidRDefault="00000000" w:rsidP="002F002D">
      <w:pPr>
        <w:pStyle w:val="ae"/>
        <w:numPr>
          <w:ilvl w:val="0"/>
          <w:numId w:val="10"/>
        </w:numPr>
        <w:rPr>
          <w:lang w:val="ru-RU"/>
        </w:rPr>
      </w:pPr>
      <w:r w:rsidRPr="002F002D">
        <w:rPr>
          <w:lang w:val="ru-RU"/>
        </w:rPr>
        <w:t>Бизнес-драйвер #3: Снижение числа ошибок и пропусков**</w:t>
      </w:r>
      <w:r w:rsidRPr="002F002D">
        <w:rPr>
          <w:lang w:val="ru-RU"/>
        </w:rPr>
        <w:br/>
      </w:r>
      <w:r>
        <w:t>AI</w:t>
      </w:r>
      <w:r w:rsidRPr="002F002D">
        <w:rPr>
          <w:lang w:val="ru-RU"/>
        </w:rPr>
        <w:t>-напоминания помогают не забывать о договоренностях и сроках.</w:t>
      </w:r>
    </w:p>
    <w:p w14:paraId="133CE9F0" w14:textId="77777777" w:rsidR="00C42FDF" w:rsidRPr="002F002D" w:rsidRDefault="00000000">
      <w:pPr>
        <w:pStyle w:val="21"/>
        <w:rPr>
          <w:lang w:val="ru-RU"/>
        </w:rPr>
      </w:pPr>
      <w:r w:rsidRPr="002F002D">
        <w:rPr>
          <w:lang w:val="ru-RU"/>
        </w:rPr>
        <w:t>5. Текущий процесс (</w:t>
      </w:r>
      <w:r>
        <w:t>Current</w:t>
      </w:r>
      <w:r w:rsidRPr="002F002D">
        <w:rPr>
          <w:lang w:val="ru-RU"/>
        </w:rPr>
        <w:t xml:space="preserve"> </w:t>
      </w:r>
      <w:r>
        <w:t>Process</w:t>
      </w:r>
      <w:r w:rsidRPr="002F002D">
        <w:rPr>
          <w:lang w:val="ru-RU"/>
        </w:rPr>
        <w:t>)</w:t>
      </w:r>
    </w:p>
    <w:p w14:paraId="22E746C0" w14:textId="1842E257" w:rsidR="00C42FDF" w:rsidRPr="00A5389C" w:rsidRDefault="00000000">
      <w:pPr>
        <w:rPr>
          <w:lang w:val="ru-RU"/>
        </w:rPr>
      </w:pPr>
      <w:r w:rsidRPr="002F002D">
        <w:rPr>
          <w:lang w:val="ru-RU"/>
        </w:rPr>
        <w:t>Пользовате</w:t>
      </w:r>
      <w:r w:rsidR="00A5389C">
        <w:rPr>
          <w:lang w:val="ru-RU"/>
        </w:rPr>
        <w:t xml:space="preserve">ль может пройти </w:t>
      </w:r>
      <w:proofErr w:type="spellStart"/>
      <w:r w:rsidR="00A5389C">
        <w:rPr>
          <w:lang w:val="ru-RU"/>
        </w:rPr>
        <w:t>атентификацию</w:t>
      </w:r>
      <w:proofErr w:type="spellEnd"/>
      <w:r w:rsidR="00A5389C">
        <w:rPr>
          <w:lang w:val="ru-RU"/>
        </w:rPr>
        <w:t>.</w:t>
      </w:r>
    </w:p>
    <w:p w14:paraId="1D91EDD2" w14:textId="77777777" w:rsidR="00C42FDF" w:rsidRPr="002F002D" w:rsidRDefault="00000000">
      <w:pPr>
        <w:pStyle w:val="21"/>
        <w:rPr>
          <w:lang w:val="ru-RU"/>
        </w:rPr>
      </w:pPr>
      <w:r w:rsidRPr="002F002D">
        <w:rPr>
          <w:lang w:val="ru-RU"/>
        </w:rPr>
        <w:t>6. Предлагаемый процесс (</w:t>
      </w:r>
      <w:r>
        <w:t>Proposed</w:t>
      </w:r>
      <w:r w:rsidRPr="002F002D">
        <w:rPr>
          <w:lang w:val="ru-RU"/>
        </w:rPr>
        <w:t xml:space="preserve"> </w:t>
      </w:r>
      <w:r>
        <w:t>Process</w:t>
      </w:r>
      <w:r w:rsidRPr="002F002D">
        <w:rPr>
          <w:lang w:val="ru-RU"/>
        </w:rPr>
        <w:t>)</w:t>
      </w:r>
    </w:p>
    <w:p w14:paraId="1492EFA8" w14:textId="77777777" w:rsidR="002F002D" w:rsidRDefault="00000000">
      <w:pPr>
        <w:rPr>
          <w:lang w:val="ru-RU"/>
        </w:rPr>
      </w:pPr>
      <w:proofErr w:type="spellStart"/>
      <w:r>
        <w:t>ProdPal</w:t>
      </w:r>
      <w:proofErr w:type="spellEnd"/>
      <w:r w:rsidRPr="002F002D">
        <w:rPr>
          <w:lang w:val="ru-RU"/>
        </w:rPr>
        <w:t xml:space="preserve"> автоматизирует организацию коммуникации:</w:t>
      </w:r>
    </w:p>
    <w:p w14:paraId="349E0D31" w14:textId="408DA6CA" w:rsidR="002F002D" w:rsidRDefault="00000000" w:rsidP="002F002D">
      <w:pPr>
        <w:pStyle w:val="ae"/>
        <w:numPr>
          <w:ilvl w:val="0"/>
          <w:numId w:val="11"/>
        </w:numPr>
        <w:rPr>
          <w:lang w:val="ru-RU"/>
        </w:rPr>
      </w:pPr>
      <w:r>
        <w:t>AI</w:t>
      </w:r>
      <w:r w:rsidRPr="002F002D">
        <w:rPr>
          <w:lang w:val="ru-RU"/>
        </w:rPr>
        <w:t xml:space="preserve"> автоматически определяет темы и добавляет теги</w:t>
      </w:r>
      <w:r w:rsidR="002F002D" w:rsidRPr="002F002D">
        <w:rPr>
          <w:lang w:val="ru-RU"/>
        </w:rPr>
        <w:t>;</w:t>
      </w:r>
    </w:p>
    <w:p w14:paraId="2060405E" w14:textId="154470AC" w:rsidR="002F002D" w:rsidRDefault="00000000" w:rsidP="002F002D">
      <w:pPr>
        <w:pStyle w:val="ae"/>
        <w:numPr>
          <w:ilvl w:val="0"/>
          <w:numId w:val="11"/>
        </w:numPr>
        <w:rPr>
          <w:lang w:val="ru-RU"/>
        </w:rPr>
      </w:pPr>
      <w:r w:rsidRPr="002F002D">
        <w:rPr>
          <w:lang w:val="ru-RU"/>
        </w:rPr>
        <w:t>Сообщения с обещаниями или сроками превращаются в задачи</w:t>
      </w:r>
      <w:r w:rsidR="002F002D" w:rsidRPr="002F002D">
        <w:rPr>
          <w:lang w:val="ru-RU"/>
        </w:rPr>
        <w:t>;</w:t>
      </w:r>
    </w:p>
    <w:p w14:paraId="70F6B372" w14:textId="7DA32F6D" w:rsidR="002F002D" w:rsidRDefault="00000000" w:rsidP="002F002D">
      <w:pPr>
        <w:pStyle w:val="ae"/>
        <w:numPr>
          <w:ilvl w:val="0"/>
          <w:numId w:val="11"/>
        </w:numPr>
        <w:rPr>
          <w:lang w:val="ru-RU"/>
        </w:rPr>
      </w:pPr>
      <w:r w:rsidRPr="002F002D">
        <w:rPr>
          <w:lang w:val="ru-RU"/>
        </w:rPr>
        <w:t>Генерируются сводки длинных обсуждений</w:t>
      </w:r>
      <w:r w:rsidR="002F002D">
        <w:t>;</w:t>
      </w:r>
    </w:p>
    <w:p w14:paraId="025D625E" w14:textId="785F6A98" w:rsidR="00C42FDF" w:rsidRPr="002F002D" w:rsidRDefault="00000000" w:rsidP="002F002D">
      <w:pPr>
        <w:pStyle w:val="ae"/>
        <w:numPr>
          <w:ilvl w:val="0"/>
          <w:numId w:val="11"/>
        </w:numPr>
        <w:rPr>
          <w:lang w:val="ru-RU"/>
        </w:rPr>
      </w:pPr>
      <w:r w:rsidRPr="002F002D">
        <w:rPr>
          <w:lang w:val="ru-RU"/>
        </w:rPr>
        <w:t>Пользователь получает аналитику настроения и продуктивности</w:t>
      </w:r>
      <w:r w:rsidR="002F002D" w:rsidRPr="002F002D">
        <w:rPr>
          <w:lang w:val="ru-RU"/>
        </w:rPr>
        <w:t>.</w:t>
      </w:r>
    </w:p>
    <w:p w14:paraId="539351CA" w14:textId="77777777" w:rsidR="00C42FDF" w:rsidRDefault="00000000">
      <w:pPr>
        <w:pStyle w:val="21"/>
      </w:pPr>
      <w:r>
        <w:t xml:space="preserve">7. </w:t>
      </w:r>
      <w:proofErr w:type="spellStart"/>
      <w:r>
        <w:t>Функциональные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 xml:space="preserve"> (Functional Requirements)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42FDF" w14:paraId="762AAAA5" w14:textId="77777777">
        <w:tc>
          <w:tcPr>
            <w:tcW w:w="2160" w:type="dxa"/>
          </w:tcPr>
          <w:p w14:paraId="55B5A194" w14:textId="77777777" w:rsidR="00C42FDF" w:rsidRDefault="00000000">
            <w:r>
              <w:t>ID</w:t>
            </w:r>
          </w:p>
        </w:tc>
        <w:tc>
          <w:tcPr>
            <w:tcW w:w="2160" w:type="dxa"/>
          </w:tcPr>
          <w:p w14:paraId="34048A86" w14:textId="77777777" w:rsidR="00C42FDF" w:rsidRDefault="00000000">
            <w:r>
              <w:t>Требование</w:t>
            </w:r>
          </w:p>
        </w:tc>
        <w:tc>
          <w:tcPr>
            <w:tcW w:w="2160" w:type="dxa"/>
          </w:tcPr>
          <w:p w14:paraId="2D4315C4" w14:textId="77777777" w:rsidR="00C42FDF" w:rsidRDefault="00000000">
            <w:r>
              <w:t>Приоритет</w:t>
            </w:r>
          </w:p>
        </w:tc>
        <w:tc>
          <w:tcPr>
            <w:tcW w:w="2160" w:type="dxa"/>
          </w:tcPr>
          <w:p w14:paraId="01A6C6F1" w14:textId="77777777" w:rsidR="00C42FDF" w:rsidRDefault="00000000">
            <w:r>
              <w:t>Ответственный</w:t>
            </w:r>
          </w:p>
        </w:tc>
      </w:tr>
      <w:tr w:rsidR="00C42FDF" w14:paraId="543B1B29" w14:textId="77777777">
        <w:tc>
          <w:tcPr>
            <w:tcW w:w="2160" w:type="dxa"/>
          </w:tcPr>
          <w:p w14:paraId="5DE16464" w14:textId="77777777" w:rsidR="00C42FDF" w:rsidRDefault="00000000">
            <w:r>
              <w:t>RC1</w:t>
            </w:r>
          </w:p>
        </w:tc>
        <w:tc>
          <w:tcPr>
            <w:tcW w:w="2160" w:type="dxa"/>
          </w:tcPr>
          <w:p w14:paraId="2AD53DA6" w14:textId="77777777" w:rsidR="00C42FDF" w:rsidRPr="002F002D" w:rsidRDefault="00000000">
            <w:pPr>
              <w:rPr>
                <w:lang w:val="ru-RU"/>
              </w:rPr>
            </w:pPr>
            <w:r w:rsidRPr="002F002D">
              <w:rPr>
                <w:lang w:val="ru-RU"/>
              </w:rPr>
              <w:t>Система автоматически тегирует чаты по контексту сообщений</w:t>
            </w:r>
          </w:p>
        </w:tc>
        <w:tc>
          <w:tcPr>
            <w:tcW w:w="2160" w:type="dxa"/>
          </w:tcPr>
          <w:p w14:paraId="51AAE3AB" w14:textId="77777777" w:rsidR="00C42FDF" w:rsidRDefault="00000000">
            <w:r>
              <w:t>1 (</w:t>
            </w:r>
            <w:proofErr w:type="spellStart"/>
            <w:r>
              <w:t>Критический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23ECF336" w14:textId="77777777" w:rsidR="00C42FDF" w:rsidRDefault="00000000">
            <w:r>
              <w:t>AI-разработка</w:t>
            </w:r>
          </w:p>
        </w:tc>
      </w:tr>
      <w:tr w:rsidR="00C42FDF" w14:paraId="3287C8AF" w14:textId="77777777">
        <w:tc>
          <w:tcPr>
            <w:tcW w:w="2160" w:type="dxa"/>
          </w:tcPr>
          <w:p w14:paraId="7A8DC4BD" w14:textId="77777777" w:rsidR="00C42FDF" w:rsidRDefault="00000000">
            <w:r>
              <w:t>RC2</w:t>
            </w:r>
          </w:p>
        </w:tc>
        <w:tc>
          <w:tcPr>
            <w:tcW w:w="2160" w:type="dxa"/>
          </w:tcPr>
          <w:p w14:paraId="2BC1867D" w14:textId="77777777" w:rsidR="00C42FDF" w:rsidRPr="002F002D" w:rsidRDefault="00000000">
            <w:pPr>
              <w:rPr>
                <w:lang w:val="ru-RU"/>
              </w:rPr>
            </w:pPr>
            <w:r w:rsidRPr="002F002D">
              <w:rPr>
                <w:lang w:val="ru-RU"/>
              </w:rPr>
              <w:t>Система создаёт напоминания на основе распознанных обязательств</w:t>
            </w:r>
          </w:p>
        </w:tc>
        <w:tc>
          <w:tcPr>
            <w:tcW w:w="2160" w:type="dxa"/>
          </w:tcPr>
          <w:p w14:paraId="3A513EC1" w14:textId="77777777" w:rsidR="00C42FDF" w:rsidRDefault="00000000">
            <w:r>
              <w:t>1 (</w:t>
            </w:r>
            <w:proofErr w:type="spellStart"/>
            <w:r>
              <w:t>Критический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59E147AE" w14:textId="77777777" w:rsidR="00C42FDF" w:rsidRDefault="00000000">
            <w:r>
              <w:t>Backend</w:t>
            </w:r>
          </w:p>
        </w:tc>
      </w:tr>
      <w:tr w:rsidR="00C42FDF" w14:paraId="7EAEEA44" w14:textId="77777777">
        <w:tc>
          <w:tcPr>
            <w:tcW w:w="2160" w:type="dxa"/>
          </w:tcPr>
          <w:p w14:paraId="1E2ABFB0" w14:textId="77777777" w:rsidR="00C42FDF" w:rsidRDefault="00000000">
            <w:r>
              <w:t>RC3</w:t>
            </w:r>
          </w:p>
        </w:tc>
        <w:tc>
          <w:tcPr>
            <w:tcW w:w="2160" w:type="dxa"/>
          </w:tcPr>
          <w:p w14:paraId="69087BCE" w14:textId="77777777" w:rsidR="00C42FDF" w:rsidRPr="002F002D" w:rsidRDefault="00000000">
            <w:pPr>
              <w:rPr>
                <w:lang w:val="ru-RU"/>
              </w:rPr>
            </w:pPr>
            <w:r w:rsidRPr="002F002D">
              <w:rPr>
                <w:lang w:val="ru-RU"/>
              </w:rPr>
              <w:t xml:space="preserve">Система </w:t>
            </w:r>
            <w:r w:rsidRPr="002F002D">
              <w:rPr>
                <w:lang w:val="ru-RU"/>
              </w:rPr>
              <w:lastRenderedPageBreak/>
              <w:t>генерирует сводки длинных обсуждений</w:t>
            </w:r>
          </w:p>
        </w:tc>
        <w:tc>
          <w:tcPr>
            <w:tcW w:w="2160" w:type="dxa"/>
          </w:tcPr>
          <w:p w14:paraId="058288DF" w14:textId="77777777" w:rsidR="00C42FDF" w:rsidRDefault="00000000">
            <w:r>
              <w:lastRenderedPageBreak/>
              <w:t>2 (</w:t>
            </w:r>
            <w:proofErr w:type="spellStart"/>
            <w:r>
              <w:t>Высокий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7BC9903A" w14:textId="77777777" w:rsidR="00C42FDF" w:rsidRDefault="00000000">
            <w:r>
              <w:t>AI-разработка</w:t>
            </w:r>
          </w:p>
        </w:tc>
      </w:tr>
      <w:tr w:rsidR="00C42FDF" w14:paraId="7E8D9EBB" w14:textId="77777777">
        <w:tc>
          <w:tcPr>
            <w:tcW w:w="2160" w:type="dxa"/>
          </w:tcPr>
          <w:p w14:paraId="175E33CF" w14:textId="77777777" w:rsidR="00C42FDF" w:rsidRDefault="00000000">
            <w:r>
              <w:t>RC4</w:t>
            </w:r>
          </w:p>
        </w:tc>
        <w:tc>
          <w:tcPr>
            <w:tcW w:w="2160" w:type="dxa"/>
          </w:tcPr>
          <w:p w14:paraId="13F63E7B" w14:textId="77777777" w:rsidR="00C42FDF" w:rsidRPr="002F002D" w:rsidRDefault="00000000">
            <w:pPr>
              <w:rPr>
                <w:lang w:val="ru-RU"/>
              </w:rPr>
            </w:pPr>
            <w:r w:rsidRPr="002F002D">
              <w:rPr>
                <w:lang w:val="ru-RU"/>
              </w:rPr>
              <w:t>Система анализирует эмоциональный тон сообщений</w:t>
            </w:r>
          </w:p>
        </w:tc>
        <w:tc>
          <w:tcPr>
            <w:tcW w:w="2160" w:type="dxa"/>
          </w:tcPr>
          <w:p w14:paraId="68C7A396" w14:textId="77777777" w:rsidR="00C42FDF" w:rsidRDefault="00000000">
            <w:r>
              <w:t>2 (</w:t>
            </w:r>
            <w:proofErr w:type="spellStart"/>
            <w:r>
              <w:t>Высокий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4DDBA674" w14:textId="77777777" w:rsidR="00C42FDF" w:rsidRDefault="00000000">
            <w:r>
              <w:t>Frontend</w:t>
            </w:r>
          </w:p>
        </w:tc>
      </w:tr>
      <w:tr w:rsidR="00C42FDF" w14:paraId="5545BBBD" w14:textId="77777777">
        <w:tc>
          <w:tcPr>
            <w:tcW w:w="2160" w:type="dxa"/>
          </w:tcPr>
          <w:p w14:paraId="1A0F7009" w14:textId="77777777" w:rsidR="00C42FDF" w:rsidRDefault="00000000">
            <w:r>
              <w:t>RC5</w:t>
            </w:r>
          </w:p>
        </w:tc>
        <w:tc>
          <w:tcPr>
            <w:tcW w:w="2160" w:type="dxa"/>
          </w:tcPr>
          <w:p w14:paraId="5D49C5BC" w14:textId="77777777" w:rsidR="00C42FDF" w:rsidRDefault="00000000">
            <w:r>
              <w:t>Система поддерживает семантический поиск</w:t>
            </w:r>
          </w:p>
        </w:tc>
        <w:tc>
          <w:tcPr>
            <w:tcW w:w="2160" w:type="dxa"/>
          </w:tcPr>
          <w:p w14:paraId="7233AD89" w14:textId="77777777" w:rsidR="00C42FDF" w:rsidRDefault="00000000">
            <w:r>
              <w:t>2 (Высокий)</w:t>
            </w:r>
          </w:p>
        </w:tc>
        <w:tc>
          <w:tcPr>
            <w:tcW w:w="2160" w:type="dxa"/>
          </w:tcPr>
          <w:p w14:paraId="439564B8" w14:textId="77777777" w:rsidR="00C42FDF" w:rsidRDefault="00000000">
            <w:r>
              <w:t>Backend</w:t>
            </w:r>
          </w:p>
        </w:tc>
      </w:tr>
      <w:tr w:rsidR="00C42FDF" w14:paraId="324B0515" w14:textId="77777777">
        <w:tc>
          <w:tcPr>
            <w:tcW w:w="2160" w:type="dxa"/>
          </w:tcPr>
          <w:p w14:paraId="6F4013C7" w14:textId="77777777" w:rsidR="00C42FDF" w:rsidRDefault="00000000">
            <w:r>
              <w:t>RC6</w:t>
            </w:r>
          </w:p>
        </w:tc>
        <w:tc>
          <w:tcPr>
            <w:tcW w:w="2160" w:type="dxa"/>
          </w:tcPr>
          <w:p w14:paraId="0843BC7F" w14:textId="77777777" w:rsidR="00C42FDF" w:rsidRDefault="00000000">
            <w:r>
              <w:t>Система предоставляет шаблоны сообщений</w:t>
            </w:r>
          </w:p>
        </w:tc>
        <w:tc>
          <w:tcPr>
            <w:tcW w:w="2160" w:type="dxa"/>
          </w:tcPr>
          <w:p w14:paraId="29A309B6" w14:textId="77777777" w:rsidR="00C42FDF" w:rsidRDefault="00000000">
            <w:r>
              <w:t>3 (Средний)</w:t>
            </w:r>
          </w:p>
        </w:tc>
        <w:tc>
          <w:tcPr>
            <w:tcW w:w="2160" w:type="dxa"/>
          </w:tcPr>
          <w:p w14:paraId="6EB86015" w14:textId="77777777" w:rsidR="00C42FDF" w:rsidRDefault="00000000">
            <w:r>
              <w:t>Frontend</w:t>
            </w:r>
          </w:p>
        </w:tc>
      </w:tr>
    </w:tbl>
    <w:p w14:paraId="2326A009" w14:textId="7FD3E7E4" w:rsidR="00C42FDF" w:rsidRPr="008913C9" w:rsidRDefault="00C42FDF">
      <w:pPr>
        <w:rPr>
          <w:lang w:val="ru-RU"/>
        </w:rPr>
      </w:pPr>
    </w:p>
    <w:p w14:paraId="1BD6355D" w14:textId="77777777" w:rsidR="00C42FDF" w:rsidRPr="008913C9" w:rsidRDefault="00000000">
      <w:pPr>
        <w:pStyle w:val="21"/>
        <w:rPr>
          <w:lang w:val="ru-RU"/>
        </w:rPr>
      </w:pPr>
      <w:r w:rsidRPr="008913C9">
        <w:rPr>
          <w:lang w:val="ru-RU"/>
        </w:rPr>
        <w:t>8. Глоссарий (</w:t>
      </w:r>
      <w:r>
        <w:t>Glossary</w:t>
      </w:r>
      <w:r w:rsidRPr="008913C9">
        <w:rPr>
          <w:lang w:val="ru-RU"/>
        </w:rPr>
        <w:t>)</w:t>
      </w:r>
    </w:p>
    <w:p w14:paraId="03C9FE31" w14:textId="77777777" w:rsidR="00C42FDF" w:rsidRPr="008913C9" w:rsidRDefault="00000000">
      <w:pPr>
        <w:rPr>
          <w:lang w:val="ru-RU"/>
        </w:rPr>
      </w:pPr>
      <w:r>
        <w:t>AI</w:t>
      </w:r>
      <w:r w:rsidRPr="008913C9">
        <w:rPr>
          <w:lang w:val="ru-RU"/>
        </w:rPr>
        <w:t>: Искусственный интеллект</w:t>
      </w:r>
    </w:p>
    <w:p w14:paraId="77294343" w14:textId="77777777" w:rsidR="00C42FDF" w:rsidRPr="008913C9" w:rsidRDefault="00000000">
      <w:pPr>
        <w:rPr>
          <w:lang w:val="ru-RU"/>
        </w:rPr>
      </w:pPr>
      <w:r>
        <w:t>MVP</w:t>
      </w:r>
      <w:r w:rsidRPr="008913C9">
        <w:rPr>
          <w:lang w:val="ru-RU"/>
        </w:rPr>
        <w:t>: Минимально жизнеспособный продукт</w:t>
      </w:r>
    </w:p>
    <w:p w14:paraId="05065AA7" w14:textId="77777777" w:rsidR="00C42FDF" w:rsidRPr="002F002D" w:rsidRDefault="00000000">
      <w:pPr>
        <w:rPr>
          <w:lang w:val="ru-RU"/>
        </w:rPr>
      </w:pPr>
      <w:r w:rsidRPr="002F002D">
        <w:rPr>
          <w:lang w:val="ru-RU"/>
        </w:rPr>
        <w:t>Семантический поиск: Поиск по смыслу, а не по ключевым словам</w:t>
      </w:r>
    </w:p>
    <w:p w14:paraId="5FD06F24" w14:textId="77777777" w:rsidR="00C42FDF" w:rsidRPr="002F002D" w:rsidRDefault="00000000">
      <w:pPr>
        <w:rPr>
          <w:lang w:val="ru-RU"/>
        </w:rPr>
      </w:pPr>
      <w:proofErr w:type="spellStart"/>
      <w:r w:rsidRPr="002F002D">
        <w:rPr>
          <w:lang w:val="ru-RU"/>
        </w:rPr>
        <w:t>Автосуммаризация</w:t>
      </w:r>
      <w:proofErr w:type="spellEnd"/>
      <w:r w:rsidRPr="002F002D">
        <w:rPr>
          <w:lang w:val="ru-RU"/>
        </w:rPr>
        <w:t>: Автоматическое создание кратких сводок сообщений</w:t>
      </w:r>
    </w:p>
    <w:p w14:paraId="5A4493F0" w14:textId="77777777" w:rsidR="00C42FDF" w:rsidRPr="002F002D" w:rsidRDefault="00000000">
      <w:pPr>
        <w:rPr>
          <w:lang w:val="ru-RU"/>
        </w:rPr>
      </w:pPr>
      <w:r w:rsidRPr="002F002D">
        <w:rPr>
          <w:lang w:val="ru-RU"/>
        </w:rPr>
        <w:t>Умные папки</w:t>
      </w:r>
      <w:proofErr w:type="gramStart"/>
      <w:r w:rsidRPr="002F002D">
        <w:rPr>
          <w:lang w:val="ru-RU"/>
        </w:rPr>
        <w:t>: Автоматически</w:t>
      </w:r>
      <w:proofErr w:type="gramEnd"/>
      <w:r w:rsidRPr="002F002D">
        <w:rPr>
          <w:lang w:val="ru-RU"/>
        </w:rPr>
        <w:t xml:space="preserve"> категоризированные чаты по темам</w:t>
      </w:r>
    </w:p>
    <w:p w14:paraId="13EC528E" w14:textId="77777777" w:rsidR="00C42FDF" w:rsidRPr="002F002D" w:rsidRDefault="00000000">
      <w:pPr>
        <w:pStyle w:val="21"/>
        <w:rPr>
          <w:lang w:val="ru-RU"/>
        </w:rPr>
      </w:pPr>
      <w:r w:rsidRPr="002F002D">
        <w:rPr>
          <w:lang w:val="ru-RU"/>
        </w:rPr>
        <w:t>9. Ссылки (</w:t>
      </w:r>
      <w:r>
        <w:t>References</w:t>
      </w:r>
      <w:r w:rsidRPr="002F002D">
        <w:rPr>
          <w:lang w:val="ru-RU"/>
        </w:rPr>
        <w:t>)</w:t>
      </w:r>
    </w:p>
    <w:p w14:paraId="6C27C86E" w14:textId="7F74011F" w:rsidR="00C42FDF" w:rsidRPr="002F002D" w:rsidRDefault="00000000">
      <w:pPr>
        <w:rPr>
          <w:lang w:val="ru-RU"/>
        </w:rPr>
      </w:pPr>
      <w:r w:rsidRPr="002F002D">
        <w:rPr>
          <w:lang w:val="ru-RU"/>
        </w:rPr>
        <w:t xml:space="preserve">• </w:t>
      </w:r>
      <w:r>
        <w:t>Use</w:t>
      </w:r>
      <w:r w:rsidRPr="002F002D">
        <w:rPr>
          <w:lang w:val="ru-RU"/>
        </w:rPr>
        <w:t xml:space="preserve"> </w:t>
      </w:r>
      <w:r>
        <w:t>Case</w:t>
      </w:r>
      <w:r w:rsidRPr="002F002D">
        <w:rPr>
          <w:lang w:val="ru-RU"/>
        </w:rPr>
        <w:t xml:space="preserve"> диаграмма — внутренняя документация проекта</w:t>
      </w:r>
      <w:r w:rsidRPr="002F002D">
        <w:rPr>
          <w:lang w:val="ru-RU"/>
        </w:rPr>
        <w:br/>
      </w:r>
    </w:p>
    <w:sectPr w:rsidR="00C42FDF" w:rsidRPr="002F00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1" type="#_x0000_t75" style="width:11.25pt;height:11.25pt" o:bullet="t">
        <v:imagedata r:id="rId1" o:title="mso22D9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6A1B74"/>
    <w:multiLevelType w:val="hybridMultilevel"/>
    <w:tmpl w:val="E13E9B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9630F5"/>
    <w:multiLevelType w:val="hybridMultilevel"/>
    <w:tmpl w:val="E9725A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B22BFA"/>
    <w:multiLevelType w:val="hybridMultilevel"/>
    <w:tmpl w:val="9ECEE9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F14C53"/>
    <w:multiLevelType w:val="hybridMultilevel"/>
    <w:tmpl w:val="95FC6F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074971">
    <w:abstractNumId w:val="8"/>
  </w:num>
  <w:num w:numId="2" w16cid:durableId="784544174">
    <w:abstractNumId w:val="6"/>
  </w:num>
  <w:num w:numId="3" w16cid:durableId="289164604">
    <w:abstractNumId w:val="5"/>
  </w:num>
  <w:num w:numId="4" w16cid:durableId="121193642">
    <w:abstractNumId w:val="4"/>
  </w:num>
  <w:num w:numId="5" w16cid:durableId="2139450708">
    <w:abstractNumId w:val="7"/>
  </w:num>
  <w:num w:numId="6" w16cid:durableId="1952932414">
    <w:abstractNumId w:val="3"/>
  </w:num>
  <w:num w:numId="7" w16cid:durableId="1358653353">
    <w:abstractNumId w:val="2"/>
  </w:num>
  <w:num w:numId="8" w16cid:durableId="1949043238">
    <w:abstractNumId w:val="1"/>
  </w:num>
  <w:num w:numId="9" w16cid:durableId="1653292573">
    <w:abstractNumId w:val="0"/>
  </w:num>
  <w:num w:numId="10" w16cid:durableId="1639072285">
    <w:abstractNumId w:val="9"/>
  </w:num>
  <w:num w:numId="11" w16cid:durableId="1147624709">
    <w:abstractNumId w:val="12"/>
  </w:num>
  <w:num w:numId="12" w16cid:durableId="1046104329">
    <w:abstractNumId w:val="10"/>
  </w:num>
  <w:num w:numId="13" w16cid:durableId="6563054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CE6"/>
    <w:rsid w:val="0029639D"/>
    <w:rsid w:val="002F002D"/>
    <w:rsid w:val="00326F90"/>
    <w:rsid w:val="008913C9"/>
    <w:rsid w:val="00A5389C"/>
    <w:rsid w:val="00AA1D8D"/>
    <w:rsid w:val="00B47730"/>
    <w:rsid w:val="00C42FDF"/>
    <w:rsid w:val="00CB0664"/>
    <w:rsid w:val="00E630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A1E642"/>
  <w14:defaultImageDpi w14:val="300"/>
  <w15:docId w15:val="{D67FFA82-3009-42CF-8021-C01BFE67D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3</Pages>
  <Words>508</Words>
  <Characters>2900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e.v. ts</cp:lastModifiedBy>
  <cp:revision>4</cp:revision>
  <dcterms:created xsi:type="dcterms:W3CDTF">2013-12-23T23:15:00Z</dcterms:created>
  <dcterms:modified xsi:type="dcterms:W3CDTF">2025-11-10T07:33:00Z</dcterms:modified>
  <cp:category/>
</cp:coreProperties>
</file>